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Last Name</w:t>
            </w:r>
          </w:p>
        </w:tc>
      </w:tr>
      <w:tr>
        <w:tc>
          <w:tcPr>
            <w:tcW w:type="dxa" w:w="4320"/>
          </w:tcPr>
          <w:p>
            <w:r>
              <w:t>Lina</w:t>
            </w:r>
          </w:p>
        </w:tc>
        <w:tc>
          <w:tcPr>
            <w:tcW w:type="dxa" w:w="4320"/>
          </w:tcPr>
          <w:p>
            <w:r>
              <w:t>Haynes</w:t>
            </w:r>
          </w:p>
        </w:tc>
      </w:tr>
      <w:tr>
        <w:tc>
          <w:tcPr>
            <w:tcW w:type="dxa" w:w="4320"/>
          </w:tcPr>
          <w:p>
            <w:r>
              <w:t>Kason</w:t>
            </w:r>
          </w:p>
        </w:tc>
        <w:tc>
          <w:tcPr>
            <w:tcW w:type="dxa" w:w="4320"/>
          </w:tcPr>
          <w:p>
            <w:r>
              <w:t>Gibson</w:t>
            </w:r>
          </w:p>
        </w:tc>
      </w:tr>
      <w:tr>
        <w:tc>
          <w:tcPr>
            <w:tcW w:type="dxa" w:w="4320"/>
          </w:tcPr>
          <w:p>
            <w:r>
              <w:t>Eden</w:t>
            </w:r>
          </w:p>
        </w:tc>
        <w:tc>
          <w:tcPr>
            <w:tcW w:type="dxa" w:w="4320"/>
          </w:tcPr>
          <w:p>
            <w:r>
              <w:t>Buck</w:t>
            </w:r>
          </w:p>
        </w:tc>
      </w:tr>
      <w:tr>
        <w:tc>
          <w:tcPr>
            <w:tcW w:type="dxa" w:w="4320"/>
          </w:tcPr>
          <w:p>
            <w:r>
              <w:t>Jon</w:t>
            </w:r>
          </w:p>
        </w:tc>
        <w:tc>
          <w:tcPr>
            <w:tcW w:type="dxa" w:w="4320"/>
          </w:tcPr>
          <w:p>
            <w:r>
              <w:t>Washington</w:t>
            </w:r>
          </w:p>
        </w:tc>
      </w:tr>
      <w:tr>
        <w:tc>
          <w:tcPr>
            <w:tcW w:type="dxa" w:w="4320"/>
          </w:tcPr>
          <w:p>
            <w:r>
              <w:t>Valerie</w:t>
            </w:r>
          </w:p>
        </w:tc>
        <w:tc>
          <w:tcPr>
            <w:tcW w:type="dxa" w:w="4320"/>
          </w:tcPr>
          <w:p>
            <w:r>
              <w:t>Smith</w:t>
            </w:r>
          </w:p>
        </w:tc>
      </w:tr>
      <w:tr>
        <w:tc>
          <w:tcPr>
            <w:tcW w:type="dxa" w:w="4320"/>
          </w:tcPr>
          <w:p>
            <w:r>
              <w:t>Liam</w:t>
            </w:r>
          </w:p>
        </w:tc>
        <w:tc>
          <w:tcPr>
            <w:tcW w:type="dxa" w:w="4320"/>
          </w:tcPr>
          <w:p>
            <w:r>
              <w:t>Curtis</w:t>
            </w:r>
          </w:p>
        </w:tc>
      </w:tr>
      <w:tr>
        <w:tc>
          <w:tcPr>
            <w:tcW w:type="dxa" w:w="4320"/>
          </w:tcPr>
          <w:p>
            <w:r>
              <w:t>Alexis</w:t>
            </w:r>
          </w:p>
        </w:tc>
        <w:tc>
          <w:tcPr>
            <w:tcW w:type="dxa" w:w="4320"/>
          </w:tcPr>
          <w:p>
            <w:r>
              <w:t>Miles</w:t>
            </w:r>
          </w:p>
        </w:tc>
      </w:tr>
      <w:tr>
        <w:tc>
          <w:tcPr>
            <w:tcW w:type="dxa" w:w="4320"/>
          </w:tcPr>
          <w:p>
            <w:r>
              <w:t>Jared</w:t>
            </w:r>
          </w:p>
        </w:tc>
        <w:tc>
          <w:tcPr>
            <w:tcW w:type="dxa" w:w="4320"/>
          </w:tcPr>
          <w:p>
            <w:r>
              <w:t>Jacobson</w:t>
            </w:r>
          </w:p>
        </w:tc>
      </w:tr>
      <w:tr>
        <w:tc>
          <w:tcPr>
            <w:tcW w:type="dxa" w:w="4320"/>
          </w:tcPr>
          <w:p>
            <w:r>
              <w:t>Royal</w:t>
            </w:r>
          </w:p>
        </w:tc>
        <w:tc>
          <w:tcPr>
            <w:tcW w:type="dxa" w:w="4320"/>
          </w:tcPr>
          <w:p>
            <w:r>
              <w:t>Franco</w:t>
            </w:r>
          </w:p>
        </w:tc>
      </w:tr>
      <w:tr>
        <w:tc>
          <w:tcPr>
            <w:tcW w:type="dxa" w:w="4320"/>
          </w:tcPr>
          <w:p>
            <w:r>
              <w:t>Gage</w:t>
            </w:r>
          </w:p>
        </w:tc>
        <w:tc>
          <w:tcPr>
            <w:tcW w:type="dxa" w:w="4320"/>
          </w:tcPr>
          <w:p>
            <w:r>
              <w:t>Hughes</w:t>
            </w:r>
          </w:p>
        </w:tc>
      </w:tr>
      <w:tr>
        <w:tc>
          <w:tcPr>
            <w:tcW w:type="dxa" w:w="4320"/>
          </w:tcPr>
          <w:p>
            <w:r>
              <w:t>Samantha</w:t>
            </w:r>
          </w:p>
        </w:tc>
        <w:tc>
          <w:tcPr>
            <w:tcW w:type="dxa" w:w="4320"/>
          </w:tcPr>
          <w:p>
            <w:r>
              <w:t>Lugo</w:t>
            </w:r>
          </w:p>
        </w:tc>
      </w:tr>
      <w:tr>
        <w:tc>
          <w:tcPr>
            <w:tcW w:type="dxa" w:w="4320"/>
          </w:tcPr>
          <w:p>
            <w:r>
              <w:t>Santos</w:t>
            </w:r>
          </w:p>
        </w:tc>
        <w:tc>
          <w:tcPr>
            <w:tcW w:type="dxa" w:w="4320"/>
          </w:tcPr>
          <w:p>
            <w:r>
              <w:t>Estes</w:t>
            </w:r>
          </w:p>
        </w:tc>
      </w:tr>
      <w:tr>
        <w:tc>
          <w:tcPr>
            <w:tcW w:type="dxa" w:w="4320"/>
          </w:tcPr>
          <w:p>
            <w:r>
              <w:t>Brittany</w:t>
            </w:r>
          </w:p>
        </w:tc>
        <w:tc>
          <w:tcPr>
            <w:tcW w:type="dxa" w:w="4320"/>
          </w:tcPr>
          <w:p>
            <w:r>
              <w:t>Pope</w:t>
            </w:r>
          </w:p>
        </w:tc>
      </w:tr>
      <w:tr>
        <w:tc>
          <w:tcPr>
            <w:tcW w:type="dxa" w:w="4320"/>
          </w:tcPr>
          <w:p>
            <w:r>
              <w:t>Gunnar</w:t>
            </w:r>
          </w:p>
        </w:tc>
        <w:tc>
          <w:tcPr>
            <w:tcW w:type="dxa" w:w="4320"/>
          </w:tcPr>
          <w:p>
            <w:r>
              <w:t>Stanton</w:t>
            </w:r>
          </w:p>
        </w:tc>
      </w:tr>
      <w:tr>
        <w:tc>
          <w:tcPr>
            <w:tcW w:type="dxa" w:w="4320"/>
          </w:tcPr>
          <w:p>
            <w:r>
              <w:t>Jaycee</w:t>
            </w:r>
          </w:p>
        </w:tc>
        <w:tc>
          <w:tcPr>
            <w:tcW w:type="dxa" w:w="4320"/>
          </w:tcPr>
          <w:p>
            <w:r>
              <w:t>Galindo</w:t>
            </w:r>
          </w:p>
        </w:tc>
      </w:tr>
      <w:tr>
        <w:tc>
          <w:tcPr>
            <w:tcW w:type="dxa" w:w="4320"/>
          </w:tcPr>
          <w:p>
            <w:r>
              <w:t>Salvatore</w:t>
            </w:r>
          </w:p>
        </w:tc>
        <w:tc>
          <w:tcPr>
            <w:tcW w:type="dxa" w:w="4320"/>
          </w:tcPr>
          <w:p>
            <w:r>
              <w:t>Enriquez</w:t>
            </w:r>
          </w:p>
        </w:tc>
      </w:tr>
      <w:tr>
        <w:tc>
          <w:tcPr>
            <w:tcW w:type="dxa" w:w="4320"/>
          </w:tcPr>
          <w:p>
            <w:r>
              <w:t>Nellie</w:t>
            </w:r>
          </w:p>
        </w:tc>
        <w:tc>
          <w:tcPr>
            <w:tcW w:type="dxa" w:w="4320"/>
          </w:tcPr>
          <w:p>
            <w:r>
              <w:t>Briggs</w:t>
            </w:r>
          </w:p>
        </w:tc>
      </w:tr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Monica</w:t>
            </w:r>
          </w:p>
        </w:tc>
        <w:tc>
          <w:tcPr>
            <w:tcW w:type="dxa" w:w="4320"/>
          </w:tcPr>
          <w:p>
            <w:r>
              <w:t>Cortes</w:t>
            </w:r>
          </w:p>
        </w:tc>
      </w:tr>
      <w:tr>
        <w:tc>
          <w:tcPr>
            <w:tcW w:type="dxa" w:w="4320"/>
          </w:tcPr>
          <w:p>
            <w:r>
              <w:t>Banks</w:t>
            </w:r>
          </w:p>
        </w:tc>
        <w:tc>
          <w:tcPr>
            <w:tcW w:type="dxa" w:w="4320"/>
          </w:tcPr>
          <w:p>
            <w:r>
              <w:t>Gregory</w:t>
            </w:r>
          </w:p>
        </w:tc>
      </w:tr>
      <w:tr>
        <w:tc>
          <w:tcPr>
            <w:tcW w:type="dxa" w:w="4320"/>
          </w:tcPr>
          <w:p>
            <w:r>
              <w:t>Alaya</w:t>
            </w:r>
          </w:p>
        </w:tc>
        <w:tc>
          <w:tcPr>
            <w:tcW w:type="dxa" w:w="4320"/>
          </w:tcPr>
          <w:p>
            <w:r>
              <w:t>Wilkinson</w:t>
            </w:r>
          </w:p>
        </w:tc>
      </w:tr>
      <w:tr>
        <w:tc>
          <w:tcPr>
            <w:tcW w:type="dxa" w:w="4320"/>
          </w:tcPr>
          <w:p>
            <w:r>
              <w:t>Leonard</w:t>
            </w:r>
          </w:p>
        </w:tc>
        <w:tc>
          <w:tcPr>
            <w:tcW w:type="dxa" w:w="4320"/>
          </w:tcPr>
          <w:p>
            <w:r>
              <w:t>Cuevas</w:t>
            </w:r>
          </w:p>
        </w:tc>
      </w:tr>
      <w:tr>
        <w:tc>
          <w:tcPr>
            <w:tcW w:type="dxa" w:w="4320"/>
          </w:tcPr>
          <w:p>
            <w:r>
              <w:t>Adele</w:t>
            </w:r>
          </w:p>
        </w:tc>
        <w:tc>
          <w:tcPr>
            <w:tcW w:type="dxa" w:w="4320"/>
          </w:tcPr>
          <w:p>
            <w:r>
              <w:t>Ballard</w:t>
            </w:r>
          </w:p>
        </w:tc>
      </w:tr>
      <w:tr>
        <w:tc>
          <w:tcPr>
            <w:tcW w:type="dxa" w:w="4320"/>
          </w:tcPr>
          <w:p>
            <w:r>
              <w:t>Kenzo</w:t>
            </w:r>
          </w:p>
        </w:tc>
        <w:tc>
          <w:tcPr>
            <w:tcW w:type="dxa" w:w="4320"/>
          </w:tcPr>
          <w:p>
            <w:r>
              <w:t>Lewis</w:t>
            </w:r>
          </w:p>
        </w:tc>
      </w:tr>
      <w:tr>
        <w:tc>
          <w:tcPr>
            <w:tcW w:type="dxa" w:w="4320"/>
          </w:tcPr>
          <w:p>
            <w:r>
              <w:t>Ellie</w:t>
            </w:r>
          </w:p>
        </w:tc>
        <w:tc>
          <w:tcPr>
            <w:tcW w:type="dxa" w:w="4320"/>
          </w:tcPr>
          <w:p>
            <w:r>
              <w:t>Sharp</w:t>
            </w:r>
          </w:p>
        </w:tc>
      </w:tr>
      <w:tr>
        <w:tc>
          <w:tcPr>
            <w:tcW w:type="dxa" w:w="4320"/>
          </w:tcPr>
          <w:p>
            <w:r>
              <w:t>Royce</w:t>
            </w:r>
          </w:p>
        </w:tc>
        <w:tc>
          <w:tcPr>
            <w:tcW w:type="dxa" w:w="4320"/>
          </w:tcPr>
          <w:p>
            <w:r>
              <w:t>Malone</w:t>
            </w:r>
          </w:p>
        </w:tc>
      </w:tr>
      <w:tr>
        <w:tc>
          <w:tcPr>
            <w:tcW w:type="dxa" w:w="4320"/>
          </w:tcPr>
          <w:p>
            <w:r>
              <w:t>Skyler</w:t>
            </w:r>
          </w:p>
        </w:tc>
        <w:tc>
          <w:tcPr>
            <w:tcW w:type="dxa" w:w="4320"/>
          </w:tcPr>
          <w:p>
            <w:r>
              <w:t>Waller</w:t>
            </w:r>
          </w:p>
        </w:tc>
      </w:tr>
      <w:tr>
        <w:tc>
          <w:tcPr>
            <w:tcW w:type="dxa" w:w="4320"/>
          </w:tcPr>
          <w:p>
            <w:r>
              <w:t>Marley</w:t>
            </w:r>
          </w:p>
        </w:tc>
        <w:tc>
          <w:tcPr>
            <w:tcW w:type="dxa" w:w="4320"/>
          </w:tcPr>
          <w:p>
            <w:r>
              <w:t>Horne</w:t>
            </w:r>
          </w:p>
        </w:tc>
      </w:tr>
      <w:tr>
        <w:tc>
          <w:tcPr>
            <w:tcW w:type="dxa" w:w="4320"/>
          </w:tcPr>
          <w:p>
            <w:r>
              <w:t>Marlowe</w:t>
            </w:r>
          </w:p>
        </w:tc>
        <w:tc>
          <w:tcPr>
            <w:tcW w:type="dxa" w:w="4320"/>
          </w:tcPr>
          <w:p>
            <w:r>
              <w:t>Mosley</w:t>
            </w:r>
          </w:p>
        </w:tc>
      </w:tr>
      <w:tr>
        <w:tc>
          <w:tcPr>
            <w:tcW w:type="dxa" w:w="4320"/>
          </w:tcPr>
          <w:p>
            <w:r>
              <w:t>Rayden</w:t>
            </w:r>
          </w:p>
        </w:tc>
        <w:tc>
          <w:tcPr>
            <w:tcW w:type="dxa" w:w="4320"/>
          </w:tcPr>
          <w:p>
            <w:r>
              <w:t>Lindsey</w:t>
            </w:r>
          </w:p>
        </w:tc>
      </w:tr>
      <w:tr>
        <w:tc>
          <w:tcPr>
            <w:tcW w:type="dxa" w:w="4320"/>
          </w:tcPr>
          <w:p>
            <w:r>
              <w:t>Colette</w:t>
            </w:r>
          </w:p>
        </w:tc>
        <w:tc>
          <w:tcPr>
            <w:tcW w:type="dxa" w:w="4320"/>
          </w:tcPr>
          <w:p>
            <w:r>
              <w:t>Hogan</w:t>
            </w:r>
          </w:p>
        </w:tc>
      </w:tr>
      <w:tr>
        <w:tc>
          <w:tcPr>
            <w:tcW w:type="dxa" w:w="4320"/>
          </w:tcPr>
          <w:p>
            <w:r>
              <w:t>Sonny</w:t>
            </w:r>
          </w:p>
        </w:tc>
        <w:tc>
          <w:tcPr>
            <w:tcW w:type="dxa" w:w="4320"/>
          </w:tcPr>
          <w:p>
            <w:r>
              <w:t>Powers</w:t>
            </w:r>
          </w:p>
        </w:tc>
      </w:tr>
      <w:tr>
        <w:tc>
          <w:tcPr>
            <w:tcW w:type="dxa" w:w="4320"/>
          </w:tcPr>
          <w:p>
            <w:r>
              <w:t>Michelle</w:t>
            </w:r>
          </w:p>
        </w:tc>
        <w:tc>
          <w:tcPr>
            <w:tcW w:type="dxa" w:w="4320"/>
          </w:tcPr>
          <w:p>
            <w:r>
              <w:t>Molina</w:t>
            </w:r>
          </w:p>
        </w:tc>
      </w:tr>
      <w:tr>
        <w:tc>
          <w:tcPr>
            <w:tcW w:type="dxa" w:w="4320"/>
          </w:tcPr>
          <w:p>
            <w:r>
              <w:t>Prince</w:t>
            </w:r>
          </w:p>
        </w:tc>
        <w:tc>
          <w:tcPr>
            <w:tcW w:type="dxa" w:w="4320"/>
          </w:tcPr>
          <w:p>
            <w:r>
              <w:t>Owens</w:t>
            </w:r>
          </w:p>
        </w:tc>
      </w:tr>
      <w:tr>
        <w:tc>
          <w:tcPr>
            <w:tcW w:type="dxa" w:w="4320"/>
          </w:tcPr>
          <w:p>
            <w:r>
              <w:t>Amaya</w:t>
            </w:r>
          </w:p>
        </w:tc>
        <w:tc>
          <w:tcPr>
            <w:tcW w:type="dxa" w:w="4320"/>
          </w:tcPr>
          <w:p>
            <w:r>
              <w:t>Hutchinson</w:t>
            </w:r>
          </w:p>
        </w:tc>
      </w:tr>
      <w:tr>
        <w:tc>
          <w:tcPr>
            <w:tcW w:type="dxa" w:w="4320"/>
          </w:tcPr>
          <w:p>
            <w:r>
              <w:t>Korbin</w:t>
            </w:r>
          </w:p>
        </w:tc>
        <w:tc>
          <w:tcPr>
            <w:tcW w:type="dxa" w:w="4320"/>
          </w:tcPr>
          <w:p>
            <w:r>
              <w:t>Woods</w:t>
            </w:r>
          </w:p>
        </w:tc>
      </w:tr>
      <w:tr>
        <w:tc>
          <w:tcPr>
            <w:tcW w:type="dxa" w:w="4320"/>
          </w:tcPr>
          <w:p>
            <w:r>
              <w:t>Reese</w:t>
            </w:r>
          </w:p>
        </w:tc>
        <w:tc>
          <w:tcPr>
            <w:tcW w:type="dxa" w:w="4320"/>
          </w:tcPr>
          <w:p>
            <w:r>
              <w:t>Macias</w:t>
            </w:r>
          </w:p>
        </w:tc>
      </w:tr>
      <w:tr>
        <w:tc>
          <w:tcPr>
            <w:tcW w:type="dxa" w:w="4320"/>
          </w:tcPr>
          <w:p>
            <w:r>
              <w:t>Moshe</w:t>
            </w:r>
          </w:p>
        </w:tc>
        <w:tc>
          <w:tcPr>
            <w:tcW w:type="dxa" w:w="4320"/>
          </w:tcPr>
          <w:p>
            <w:r>
              <w:t>Nash</w:t>
            </w:r>
          </w:p>
        </w:tc>
      </w:tr>
      <w:tr>
        <w:tc>
          <w:tcPr>
            <w:tcW w:type="dxa" w:w="4320"/>
          </w:tcPr>
          <w:p>
            <w:r>
              <w:t>Novah</w:t>
            </w:r>
          </w:p>
        </w:tc>
        <w:tc>
          <w:tcPr>
            <w:tcW w:type="dxa" w:w="4320"/>
          </w:tcPr>
          <w:p>
            <w:r>
              <w:t>Rivers</w:t>
            </w:r>
          </w:p>
        </w:tc>
      </w:tr>
      <w:tr>
        <w:tc>
          <w:tcPr>
            <w:tcW w:type="dxa" w:w="4320"/>
          </w:tcPr>
          <w:p>
            <w:r>
              <w:t>Bear</w:t>
            </w:r>
          </w:p>
        </w:tc>
        <w:tc>
          <w:tcPr>
            <w:tcW w:type="dxa" w:w="4320"/>
          </w:tcPr>
          <w:p>
            <w:r>
              <w:t>Nicholson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